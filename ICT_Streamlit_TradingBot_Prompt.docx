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Enriched Prompt for Cursor AI: Streamlit-Based Smart Money Concept (ICT) Trading Bot</w:t>
      </w:r>
    </w:p>
    <w:p>
      <w:r>
        <w:br/>
        <w:t>🧠 Project Title</w:t>
        <w:br/>
        <w:t>Build a Streamlit-based Smart Money Concept (ICT) live trading bot using MT5 data</w:t>
        <w:br/>
        <w:br/>
        <w:t>🎯 Objective</w:t>
        <w:br/>
        <w:t>Create a Streamlit-based Python application that performs live intraday trading on MT5 using Smart Money Concepts (ICT) such as:</w:t>
        <w:br/>
        <w:t>- Liquidity Grab</w:t>
        <w:br/>
        <w:t>- Break of Structure (BOS)</w:t>
        <w:br/>
        <w:t>- Change of Character (CHoCH)</w:t>
        <w:br/>
        <w:t>- Fair Value Gaps (FVG)</w:t>
        <w:br/>
        <w:br/>
        <w:t>The trading bot will trade on 5-minute candles but use multi-timeframe confirmation logic as follows:</w:t>
        <w:br/>
        <w:t>- FVG + CHoCH → 1-minute and 5-minute data</w:t>
        <w:br/>
        <w:t>- BOS + Liquidity → 15-minute and 1-hour data</w:t>
        <w:br/>
        <w:t>- Trade execution → always on 5-minute chart</w:t>
        <w:br/>
        <w:br/>
        <w:t>⚙️ Core Functionalities</w:t>
        <w:br/>
        <w:t>1️⃣ MT5 Data Connection</w:t>
        <w:br/>
        <w:t>- Connect to MetaTrader 5 using the MetaTrader5 Python module.</w:t>
        <w:br/>
        <w:t>- Fetch live OHLCV data for the chosen instrument (e.g., EURUSD or BTCUSD).</w:t>
        <w:br/>
        <w:t>- Automatically resample higher timeframes (1m, 5m, 15m, 1h).</w:t>
        <w:br/>
        <w:t>- Update continuously in real time every minute.</w:t>
        <w:br/>
        <w:br/>
        <w:t>2️⃣ Smart Money Concept Detection</w:t>
        <w:br/>
        <w:t>Implement Python functions to detect:</w:t>
        <w:br/>
        <w:t>- Liquidity Grab: Wick breaks previous high/low and closes back inside.</w:t>
        <w:br/>
        <w:t>- BOS (Break of Structure): Candle closes beyond a previous swing point.</w:t>
        <w:br/>
        <w:t>- CHoCH (Change of Character): First structure shift opposite to the existing trend.</w:t>
        <w:br/>
        <w:t>- FVG (Fair Value Gap): Imbalance gap where no overlap exists between candle highs/lows across three consecutive bars.</w:t>
        <w:br/>
        <w:br/>
        <w:t>3️⃣ Entry &amp; Exit Logic</w:t>
        <w:br/>
        <w:t>- Entry Trigger: Liquidity sweep → CHoCH confirmation → FVG mitigation.</w:t>
        <w:br/>
        <w:t>- Stop Loss: Below/above liquidity sweep low/high.</w:t>
        <w:br/>
        <w:t>- Take Profit: Either fixed R:R (e.g., 1:2) or $10–$15 absolute target.</w:t>
        <w:br/>
        <w:t>- Trailing Stop: Optional parameter.</w:t>
        <w:br/>
        <w:t>- Filters: Skip trade if no sweep or CHoCH occurs within session hours.</w:t>
        <w:br/>
        <w:br/>
        <w:t>4️⃣ Risk &amp; Capital Management</w:t>
        <w:br/>
        <w:t>- User inputs: account balance, max risk %, lot size.</w:t>
        <w:br/>
        <w:t>- Only one open position at a time.</w:t>
        <w:br/>
        <w:t>- Auto-close all trades before Friday 21:00 GMT (no weekend carryover).</w:t>
        <w:br/>
        <w:t>- Ensure all risk parameters are validated before order placement.</w:t>
        <w:br/>
        <w:br/>
        <w:t>5️⃣ Streamlit Visualization Dashboard</w:t>
        <w:br/>
        <w:t>Include:</w:t>
        <w:br/>
        <w:t>- Real-time candlestick chart using plotly with overlays:</w:t>
        <w:br/>
        <w:t xml:space="preserve">  - Liquidity levels, BOS, FVG zones, CHoCH labels, and executed trades.</w:t>
        <w:br/>
        <w:t>- Live account info: balance, open PnL, number of trades.</w:t>
        <w:br/>
        <w:t>- Trade history table showing timestamp, pair, direction, profit/loss.</w:t>
        <w:br/>
        <w:t>- Action buttons: Start Trading, Pause, Stop.</w:t>
        <w:br/>
        <w:br/>
        <w:t>6️⃣ Logging &amp; Notifications</w:t>
        <w:br/>
        <w:t>- Log every signal, order, and close event into a CSV or SQLite DB.</w:t>
        <w:br/>
        <w:t>- Provide console feedback and optional Telegram/email notifications for trade actions.</w:t>
        <w:br/>
        <w:t>- Include robust error handling for MT5 disconnections or failed orders.</w:t>
        <w:br/>
        <w:br/>
        <w:t>🧩 Tech Stack</w:t>
        <w:br/>
        <w:t>- MetaTrader5 – for live data and trading</w:t>
        <w:br/>
        <w:t>- pandas, numpy – for data processing</w:t>
        <w:br/>
        <w:t>- plotly – for visualization</w:t>
        <w:br/>
        <w:t>- streamlit – for UI/dashboard</w:t>
        <w:br/>
        <w:t>- asyncio or background threads – for continuous updates</w:t>
        <w:br/>
        <w:t>- Optional: ta library or custom indicator functions for structure logic</w:t>
        <w:br/>
        <w:br/>
        <w:t>🧠 Architecture Overview</w:t>
        <w:br/>
        <w:t>File Structure:</w:t>
        <w:br/>
        <w:t>/smc_trader/</w:t>
        <w:br/>
        <w:t>├── main.py                # Streamlit entrypoint</w:t>
        <w:br/>
        <w:t>├── smc_logic.py           # ICT detection logic (FVG, BOS, CHoCH, liquidity)</w:t>
        <w:br/>
        <w:t>├── mt5_connector.py       # MT5 data fetch + order execution</w:t>
        <w:br/>
        <w:t>├── utils.py               # logging, plotting, and configuration utilities</w:t>
        <w:br/>
        <w:t>├── config.json            # runtime parameters (risk, symbol, etc.)</w:t>
        <w:br/>
        <w:t>└── requirements.txt       # dependencies</w:t>
        <w:br/>
        <w:br/>
        <w:t>📊 Example User Flow</w:t>
        <w:br/>
        <w:t>1. Launch Streamlit → connect to MT5 account.</w:t>
        <w:br/>
        <w:t>2. Select pair (EURUSD / BTCUSD) and parameters.</w:t>
        <w:br/>
        <w:t>3. Bot continuously scans multi-timeframes for ICT signals.</w:t>
        <w:br/>
        <w:t>4. When valid setup forms → auto trade entry → manage until TP/SL hit.</w:t>
        <w:br/>
        <w:t>5. Dashboard shows all live updates and performance summary.</w:t>
        <w:br/>
        <w:br/>
        <w:t>🔐 Safety &amp; Error Handling</w:t>
        <w:br/>
        <w:t>- Verify MT5 login before enabling “Start Trading”.</w:t>
        <w:br/>
        <w:t>- Prevent duplicate entries or overlapping orders.</w:t>
        <w:br/>
        <w:t>- Handle internet disconnection or MT5 downtime gracefully.</w:t>
        <w:br/>
        <w:t>- Auto-stop trading if loss limit reached or manual stop pressed.</w:t>
        <w:br/>
        <w:br/>
        <w:t>💡 Optional Enhancements</w:t>
        <w:br/>
        <w:t>- Backtest mode toggle (historical data simulation).</w:t>
        <w:br/>
        <w:t>- Adjustable FVG threshold (in pips or %).</w:t>
        <w:br/>
        <w:t>- Performance analytics (win rate, average RR, equity curve).</w:t>
        <w:br/>
        <w:t>- Multi-pair watchlist with active status indicators.</w:t>
        <w:br/>
        <w:br/>
        <w:t>🧱 Deliverables</w:t>
        <w:br/>
        <w:t>- Fully functional Streamlit trading bot app connected to MT5.</w:t>
        <w:br/>
        <w:t>- Clean, modular, and well-documented code.</w:t>
        <w:br/>
        <w:t>- Ready for both live and paper trading modes.</w:t>
        <w:br/>
        <w:br/>
        <w:t>🧩 Developer Hint</w:t>
        <w:br/>
        <w:t>Focus on modular, real-time, and fault-tolerant design — each component (data feed, signal generation, order execution) should be isolated for easy testing.</w:t>
        <w:br/>
        <w:br/>
        <w:t>The goal: a stable Streamlit app that executes and manages small-probability ICT scalp trades ($10–$15) automatically, visualized live with proper risk control.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